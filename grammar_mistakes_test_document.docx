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Grammar &amp; Writing Error Test Document</w:t>
      </w:r>
    </w:p>
    <w:p>
      <w:r>
        <w:rPr>
          <w:b/>
          <w:color w:val="9C3030"/>
        </w:rPr>
        <w:t>TEST SAMPLE — INTENTIONALLY INCORRECT</w:t>
      </w:r>
    </w:p>
    <w:p>
      <w:r>
        <w:t>This document contains deliberate grammar, spelling, punctuation, capitalization, and clarity mistakes. The mistakes are not marked so that an editing tool can find them independently.</w:t>
      </w:r>
    </w:p>
    <w:p>
      <w:pPr>
        <w:pStyle w:val="Heading2"/>
      </w:pPr>
      <w:r>
        <w:t>1. Team Update</w:t>
      </w:r>
    </w:p>
    <w:p>
      <w:r>
        <w:t>Yesterday our team have a meeting about the new project. Everyone was agree that we needs more time to finish the work. The manager tell us that the client are waiting for a update, but nobody know when the report will be ready. Me and Sarah was supposed to send the files on monday however we forget to attach it.</w:t>
      </w:r>
    </w:p>
    <w:p>
      <w:pPr>
        <w:pStyle w:val="Heading2"/>
      </w:pPr>
      <w:r>
        <w:t>2. Customer Email</w:t>
      </w:r>
    </w:p>
    <w:p>
      <w:r>
        <w:t>Dear customer, Thanks for you message. We has recieved your order and it will be deliver in three days. If you has any question please dont hesitate contacting us. Our support team are available from 9am to 5pm and they will helps you with your problem. Your sincerely, The Service Team.</w:t>
      </w:r>
    </w:p>
    <w:p>
      <w:pPr>
        <w:pStyle w:val="Heading2"/>
      </w:pPr>
      <w:r>
        <w:t>3. Project Proposal</w:t>
      </w:r>
    </w:p>
    <w:p>
      <w:r>
        <w:t>The goal of this projects is to improves our website and make it more easier for users. We will redesign the homepage, adding new feature and to fix several bugs. This changes is important because the current website load very slow. We expects that the improvements will increases sales by 20 percent, although the number are only a estimate.</w:t>
      </w:r>
    </w:p>
    <w:p>
      <w:pPr>
        <w:pStyle w:val="Heading2"/>
      </w:pPr>
      <w:r>
        <w:t>4. Event Announcement</w:t>
      </w:r>
    </w:p>
    <w:p>
      <w:r>
        <w:t>We are excited to announces that our annual company event will took place on friday, november 6. The event starts at 10:00 AM, all employees must arrives early. There is going to be many guest speakers who will shares there experiences. Please bring you laptop, notebook and a pen, also remember to register before thursday.</w:t>
      </w:r>
    </w:p>
    <w:p>
      <w:pPr>
        <w:pStyle w:val="Heading2"/>
      </w:pPr>
      <w:r>
        <w:t>5. Personal Story</w:t>
      </w:r>
    </w:p>
    <w:p>
      <w:r>
        <w:t>Last weekend I goes to the market with my friend. We was planning to buy some fruits but the shop were closed. After waiting for a hour, we decides to go home. On our way back it started raining very heavy and neither of us had a umbrella. It was one of the most worst days I ever have.</w:t>
      </w:r>
    </w:p>
    <w:p>
      <w:pPr>
        <w:pStyle w:val="Heading2"/>
      </w:pPr>
      <w:r>
        <w:t>6. Short Report</w:t>
      </w:r>
    </w:p>
    <w:p>
      <w:r>
        <w:t>According to the data, the number of visitors have increased since last year. There was 1500 users in january and 2300 users in febuary. This result shows that the marketing campaign are working good, however more research are needed. The informations collected from the surveys suggest that customers prefers faster service and less expensive prices.</w:t>
      </w:r>
    </w:p>
    <w:p>
      <w:pPr>
        <w:pStyle w:val="Heading2"/>
      </w:pPr>
      <w:r>
        <w:t>7. Mixed Errors: Fix the Entire Paragraph</w:t>
      </w:r>
    </w:p>
    <w:p>
      <w:r>
        <w:t>our company have been working on this idea since two years, and we are very exciting to share it with the public. there is several reasons why this product is better then the old one. Firstly, it cost less money. Secondly its more reliable and dont requires much maintenence. In conclusion we believe this product will be succesful because it solve many problems that customers faces everyday.</w:t>
      </w:r>
    </w:p>
    <w:p>
      <w:pPr>
        <w:pStyle w:val="Heading2"/>
      </w:pPr>
      <w:r>
        <w:t>Editing Challenge</w:t>
      </w:r>
    </w:p>
    <w:p>
      <w:r>
        <w:t>Correct the errors while keeping the original meaning. Check subject–verb agreement, verb tense, articles, prepositions, spelling, punctuation, capitalization, word choice, and awkward sentences.</w:t>
      </w:r>
    </w:p>
    <w:sectPr w:rsidR="00FC693F" w:rsidRPr="0006063C" w:rsidSect="00034616">
      <w:footerReference w:type="default" r:id="rId9"/>
      <w:pgSz w:w="12240" w:h="15840"/>
      <w:pgMar w:top="1440" w:right="1800" w:bottom="1440" w:left="1800" w:header="57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Practice file | Deliberate errors for editor testing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